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CALL BREAK ARENA</w:t>
      </w:r>
    </w:p>
    <w:p>
      <w:pPr>
        <w:jc w:val="center"/>
      </w:pPr>
      <w:r>
        <w:rPr>
          <w:b/>
        </w:rPr>
        <w:t>Production-Grade RDP &amp; Antigravity Agent Build Specification</w:t>
      </w:r>
    </w:p>
    <w:p>
      <w:pPr>
        <w:jc w:val="center"/>
      </w:pPr>
      <w:r>
        <w:rPr>
          <w:i/>
        </w:rPr>
        <w:t>Web-first • 4 Players • Human + Computer Bots • Virtual Coins Only</w:t>
      </w:r>
    </w:p>
    <w:p>
      <w:pPr>
        <w:pStyle w:val="Heading1"/>
      </w:pPr>
      <w:r>
        <w:t>1. Executive Objective</w:t>
      </w:r>
    </w:p>
    <w:p>
      <w:r>
        <w:t>Build a polished, production-quality browser-based Call Break multiplayer game. The application must work on mobile and desktop browsers, support private rooms, real-time play for four seats, and automatically fill unavailable seats with computer players. The economy is strictly virtual: coins have no cash value and there must be no deposits, withdrawals, payment gateway, cash conversion, or real-money prize functionality.</w:t>
      </w:r>
    </w:p>
    <w:p>
      <w:pPr>
        <w:pStyle w:val="Heading1"/>
      </w:pPr>
      <w:r>
        <w:t>2. Non-Negotiable Product Principles</w:t>
      </w:r>
    </w:p>
    <w:p>
      <w:pPr>
        <w:pStyle w:val="ListBullet"/>
      </w:pPr>
      <w:r>
        <w:t>Do not introduce paid APIs, paid SDKs, paid databases, paid analytics, or subscription-dependent functionality for the MVP.</w:t>
      </w:r>
    </w:p>
    <w:p>
      <w:pPr>
        <w:pStyle w:val="ListBullet"/>
      </w:pPr>
      <w:r>
        <w:t>Prefer open-source libraries and free tiers; design the system so services can be replaced later.</w:t>
      </w:r>
    </w:p>
    <w:p>
      <w:pPr>
        <w:pStyle w:val="ListBullet"/>
      </w:pPr>
      <w:r>
        <w:t>Mobile-first, but desktop must look equally intentional and polished.</w:t>
      </w:r>
    </w:p>
    <w:p>
      <w:pPr>
        <w:pStyle w:val="ListBullet"/>
      </w:pPr>
      <w:r>
        <w:t>Server-authoritative game logic: clients must never decide card legality, shuffle outcome, trick winner, score, or coin balance.</w:t>
      </w:r>
    </w:p>
    <w:p>
      <w:pPr>
        <w:pStyle w:val="ListBullet"/>
      </w:pPr>
      <w:r>
        <w:t>Never expose hidden cards or hidden game state to a player.</w:t>
      </w:r>
    </w:p>
    <w:p>
      <w:pPr>
        <w:pStyle w:val="ListBullet"/>
      </w:pPr>
      <w:r>
        <w:t>Bots must use the same legal game rules as human players.</w:t>
      </w:r>
    </w:p>
    <w:p>
      <w:pPr>
        <w:pStyle w:val="ListBullet"/>
      </w:pPr>
      <w:r>
        <w:t>A disconnected/missing human can be replaced by a bot without restarting the game.</w:t>
      </w:r>
    </w:p>
    <w:p>
      <w:pPr>
        <w:pStyle w:val="ListBullet"/>
      </w:pPr>
      <w:r>
        <w:t>No gambling/cash language in the UI. Virtual coins must be clearly labeled as non-redeemable game currency.</w:t>
      </w:r>
    </w:p>
    <w:p>
      <w:pPr>
        <w:pStyle w:val="ListBullet"/>
      </w:pPr>
      <w:r>
        <w:t>Do not over-engineer the MVP. Prioritize a stable playable game over unnecessary infrastructure.</w:t>
      </w:r>
    </w:p>
    <w:p>
      <w:pPr>
        <w:pStyle w:val="Heading1"/>
      </w:pPr>
      <w:r>
        <w:t>3. Recommended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Layer</w:t>
            </w:r>
          </w:p>
        </w:tc>
        <w:tc>
          <w:tcPr>
            <w:tcW w:type="dxa" w:w="3408"/>
          </w:tcPr>
          <w:p>
            <w:r>
              <w:t>Technology</w:t>
            </w:r>
          </w:p>
        </w:tc>
        <w:tc>
          <w:tcPr>
            <w:tcW w:type="dxa" w:w="3408"/>
          </w:tcPr>
          <w:p>
            <w:r>
              <w:t>Requirement</w:t>
            </w:r>
          </w:p>
        </w:tc>
      </w:tr>
      <w:tr>
        <w:tc>
          <w:tcPr>
            <w:tcW w:type="dxa" w:w="3408"/>
          </w:tcPr>
          <w:p>
            <w:r>
              <w:t>Frontend</w:t>
            </w:r>
          </w:p>
        </w:tc>
        <w:tc>
          <w:tcPr>
            <w:tcW w:type="dxa" w:w="3408"/>
          </w:tcPr>
          <w:p>
            <w:r>
              <w:t>React + Vite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Styling</w:t>
            </w:r>
          </w:p>
        </w:tc>
        <w:tc>
          <w:tcPr>
            <w:tcW w:type="dxa" w:w="3408"/>
          </w:tcPr>
          <w:p>
            <w:r>
              <w:t>Tailwind CSS + CSS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Icons</w:t>
            </w:r>
          </w:p>
        </w:tc>
        <w:tc>
          <w:tcPr>
            <w:tcW w:type="dxa" w:w="3408"/>
          </w:tcPr>
          <w:p>
            <w:r>
              <w:t>Lucide React</w:t>
            </w:r>
          </w:p>
        </w:tc>
        <w:tc>
          <w:tcPr>
            <w:tcW w:type="dxa" w:w="3408"/>
          </w:tcPr>
          <w:p>
            <w:r>
              <w:t>Preferred</w:t>
            </w:r>
          </w:p>
        </w:tc>
      </w:tr>
      <w:tr>
        <w:tc>
          <w:tcPr>
            <w:tcW w:type="dxa" w:w="3408"/>
          </w:tcPr>
          <w:p>
            <w:r>
              <w:t>Realtime</w:t>
            </w:r>
          </w:p>
        </w:tc>
        <w:tc>
          <w:tcPr>
            <w:tcW w:type="dxa" w:w="3408"/>
          </w:tcPr>
          <w:p>
            <w:r>
              <w:t>Socket.IO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Node.js + Express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MongoDB Atlas Free Tier</w:t>
            </w:r>
          </w:p>
        </w:tc>
        <w:tc>
          <w:tcPr>
            <w:tcW w:type="dxa" w:w="3408"/>
          </w:tcPr>
          <w:p>
            <w:r>
              <w:t>Preferred</w:t>
            </w:r>
          </w:p>
        </w:tc>
      </w:tr>
      <w:tr>
        <w:tc>
          <w:tcPr>
            <w:tcW w:type="dxa" w:w="3408"/>
          </w:tcPr>
          <w:p>
            <w:r>
              <w:t>Auth</w:t>
            </w:r>
          </w:p>
        </w:tc>
        <w:tc>
          <w:tcPr>
            <w:tcW w:type="dxa" w:w="3408"/>
          </w:tcPr>
          <w:p>
            <w:r>
              <w:t>Guest identity + optional JWT</w:t>
            </w:r>
          </w:p>
        </w:tc>
        <w:tc>
          <w:tcPr>
            <w:tcW w:type="dxa" w:w="3408"/>
          </w:tcPr>
          <w:p>
            <w:r>
              <w:t>MVP</w:t>
            </w:r>
          </w:p>
        </w:tc>
      </w:tr>
      <w:tr>
        <w:tc>
          <w:tcPr>
            <w:tcW w:type="dxa" w:w="3408"/>
          </w:tcPr>
          <w:p>
            <w:r>
              <w:t>Game state</w:t>
            </w:r>
          </w:p>
        </w:tc>
        <w:tc>
          <w:tcPr>
            <w:tcW w:type="dxa" w:w="3408"/>
          </w:tcPr>
          <w:p>
            <w:r>
              <w:t>Node.js memory initially</w:t>
            </w:r>
          </w:p>
        </w:tc>
        <w:tc>
          <w:tcPr>
            <w:tcW w:type="dxa" w:w="3408"/>
          </w:tcPr>
          <w:p>
            <w:r>
              <w:t>Preferred for MVP</w:t>
            </w:r>
          </w:p>
        </w:tc>
      </w:tr>
      <w:tr>
        <w:tc>
          <w:tcPr>
            <w:tcW w:type="dxa" w:w="3408"/>
          </w:tcPr>
          <w:p>
            <w:r>
              <w:t>PWA</w:t>
            </w:r>
          </w:p>
        </w:tc>
        <w:tc>
          <w:tcPr>
            <w:tcW w:type="dxa" w:w="3408"/>
          </w:tcPr>
          <w:p>
            <w:r>
              <w:t>Vite PWA approach</w:t>
            </w:r>
          </w:p>
        </w:tc>
        <w:tc>
          <w:tcPr>
            <w:tcW w:type="dxa" w:w="3408"/>
          </w:tcPr>
          <w:p>
            <w:r>
              <w:t>Optional but recommended</w:t>
            </w:r>
          </w:p>
        </w:tc>
      </w:tr>
      <w:tr>
        <w:tc>
          <w:tcPr>
            <w:tcW w:type="dxa" w:w="3408"/>
          </w:tcPr>
          <w:p>
            <w:r>
              <w:t>Source control</w:t>
            </w:r>
          </w:p>
        </w:tc>
        <w:tc>
          <w:tcPr>
            <w:tcW w:type="dxa" w:w="3408"/>
          </w:tcPr>
          <w:p>
            <w:r>
              <w:t>GitHub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</w:tbl>
    <w:p>
      <w:pPr>
        <w:pStyle w:val="Heading1"/>
      </w:pPr>
      <w:r>
        <w:t>4. Core User Journey</w:t>
      </w:r>
    </w:p>
    <w:p>
      <w:r>
        <w:t>Landing → Guest/Login → Home → Quick Play or Create/Join Private Room → Four seats populated by humans/bots → Ready → Game Start → Deal → Call → 13 Tricks → Round Score → Virtual Coin Update → Next Round/Game Result → Statistics/Leaderboard.</w:t>
      </w:r>
    </w:p>
    <w:p>
      <w:pPr>
        <w:pStyle w:val="Heading1"/>
      </w:pPr>
      <w:r>
        <w:t>5. Game Modes</w:t>
      </w:r>
    </w:p>
    <w:p>
      <w:pPr>
        <w:pStyle w:val="ListBullet"/>
      </w:pPr>
      <w:r>
        <w:t>Quick Play: immediately creates a table and fills missing seats with bots after a short matchmaking/wait period.</w:t>
      </w:r>
    </w:p>
    <w:p>
      <w:pPr>
        <w:pStyle w:val="ListBullet"/>
      </w:pPr>
      <w:r>
        <w:t>Private Room: host creates a room code/link and friends join from any browser.</w:t>
      </w:r>
    </w:p>
    <w:p>
      <w:pPr>
        <w:pStyle w:val="ListBullet"/>
      </w:pPr>
      <w:r>
        <w:t>Bot Fill: any unoccupied seat can be filled automatically before game start.</w:t>
      </w:r>
    </w:p>
    <w:p>
      <w:pPr>
        <w:pStyle w:val="ListBullet"/>
      </w:pPr>
      <w:r>
        <w:t>Reconnect: a disconnected human may reclaim their seat within a defined grace period; otherwise the bot continues.</w:t>
      </w:r>
    </w:p>
    <w:p>
      <w:pPr>
        <w:pStyle w:val="Heading1"/>
      </w:pPr>
      <w:r>
        <w:t>6. Call Break Game Rules</w:t>
      </w:r>
    </w:p>
    <w:p>
      <w:pPr>
        <w:pStyle w:val="ListBullet"/>
      </w:pPr>
      <w:r>
        <w:t>Exactly four players per game.</w:t>
      </w:r>
    </w:p>
    <w:p>
      <w:pPr>
        <w:pStyle w:val="ListBullet"/>
      </w:pPr>
      <w:r>
        <w:t>Use a standard 52-card deck.</w:t>
      </w:r>
    </w:p>
    <w:p>
      <w:pPr>
        <w:pStyle w:val="ListBullet"/>
      </w:pPr>
      <w:r>
        <w:t>Deal 13 cards to each player.</w:t>
      </w:r>
    </w:p>
    <w:p>
      <w:pPr>
        <w:pStyle w:val="ListBullet"/>
      </w:pPr>
      <w:r>
        <w:t>Spades are trump.</w:t>
      </w:r>
    </w:p>
    <w:p>
      <w:pPr>
        <w:pStyle w:val="ListBullet"/>
      </w:pPr>
      <w:r>
        <w:t>Each player declares a call/bid before tricks begin.</w:t>
      </w:r>
    </w:p>
    <w:p>
      <w:pPr>
        <w:pStyle w:val="ListBullet"/>
      </w:pPr>
      <w:r>
        <w:t>Players must follow the suit led when they have that suit.</w:t>
      </w:r>
    </w:p>
    <w:p>
      <w:pPr>
        <w:pStyle w:val="ListBullet"/>
      </w:pPr>
      <w:r>
        <w:t>If they cannot follow suit, they may play another card according to the selected Call Break ruleset.</w:t>
      </w:r>
    </w:p>
    <w:p>
      <w:pPr>
        <w:pStyle w:val="ListBullet"/>
      </w:pPr>
      <w:r>
        <w:t>The highest applicable card wins the trick, with trump rules applied.</w:t>
      </w:r>
    </w:p>
    <w:p>
      <w:pPr>
        <w:pStyle w:val="ListBullet"/>
      </w:pPr>
      <w:r>
        <w:t>Winner of a trick leads the next trick.</w:t>
      </w:r>
    </w:p>
    <w:p>
      <w:pPr>
        <w:pStyle w:val="ListBullet"/>
      </w:pPr>
      <w:r>
        <w:t>There are 13 tricks in a round.</w:t>
      </w:r>
    </w:p>
    <w:p>
      <w:pPr>
        <w:pStyle w:val="ListBullet"/>
      </w:pPr>
      <w:r>
        <w:t>Scoring must be implemented as a dedicated, testable rules module rather than scattered through UI code.</w:t>
      </w:r>
    </w:p>
    <w:p>
      <w:pPr>
        <w:pStyle w:val="ListBullet"/>
      </w:pPr>
      <w:r>
        <w:t>Make the exact scoring rules configurable in one backend module so they can be changed without rewriting the game.</w:t>
      </w:r>
    </w:p>
    <w:p>
      <w:pPr>
        <w:pStyle w:val="Heading1"/>
      </w:pPr>
      <w:r>
        <w:t>7. Bot Requirements</w:t>
      </w:r>
    </w:p>
    <w:p>
      <w:r>
        <w:t>Bots are a core product feature, not a placeholder.</w:t>
      </w:r>
    </w:p>
    <w:p>
      <w:pPr>
        <w:pStyle w:val="ListBullet"/>
      </w:pPr>
      <w:r>
        <w:t>Bot must obey the exact same rules and card visibility constraints as a human.</w:t>
      </w:r>
    </w:p>
    <w:p>
      <w:pPr>
        <w:pStyle w:val="ListBullet"/>
      </w:pPr>
      <w:r>
        <w:t>Bot must never access another player's hidden cards.</w:t>
      </w:r>
    </w:p>
    <w:p>
      <w:pPr>
        <w:pStyle w:val="ListBullet"/>
      </w:pPr>
      <w:r>
        <w:t>Implement Easy, Medium, and Hard decision profiles.</w:t>
      </w:r>
    </w:p>
    <w:p>
      <w:pPr>
        <w:pStyle w:val="ListBullet"/>
      </w:pPr>
      <w:r>
        <w:t>Easy: rule-based legal play with limited strategic weighting.</w:t>
      </w:r>
    </w:p>
    <w:p>
      <w:pPr>
        <w:pStyle w:val="ListBullet"/>
      </w:pPr>
      <w:r>
        <w:t>Medium: evaluate suit strength, high cards, trump availability, current trick state, and call target.</w:t>
      </w:r>
    </w:p>
    <w:p>
      <w:pPr>
        <w:pStyle w:val="ListBullet"/>
      </w:pPr>
      <w:r>
        <w:t>Hard: stronger trick estimation, remaining-card awareness, trump management, and opponent call context.</w:t>
      </w:r>
    </w:p>
    <w:p>
      <w:pPr>
        <w:pStyle w:val="ListBullet"/>
      </w:pPr>
      <w:r>
        <w:t>Add small human-like decision delays so bots do not appear instantaneous.</w:t>
      </w:r>
    </w:p>
    <w:p>
      <w:pPr>
        <w:pStyle w:val="ListBullet"/>
      </w:pPr>
      <w:r>
        <w:t>Bot decisions must have a deterministic test mode for automated testing.</w:t>
      </w:r>
    </w:p>
    <w:p>
      <w:pPr>
        <w:pStyle w:val="ListBullet"/>
      </w:pPr>
      <w:r>
        <w:t>Never call an external AI API for bot gameplay.</w:t>
      </w:r>
    </w:p>
    <w:p>
      <w:pPr>
        <w:pStyle w:val="Heading1"/>
      </w:pPr>
      <w:r>
        <w:t>8. Virtual Coin System</w:t>
      </w:r>
    </w:p>
    <w:p>
      <w:r>
        <w:t>Implement a game-only virtual economy. Suggested starting balance: 1,000 coins. The coin system is for progression and gameplay only.</w:t>
      </w:r>
    </w:p>
    <w:p>
      <w:pPr>
        <w:pStyle w:val="ListBullet"/>
      </w:pPr>
      <w:r>
        <w:t>Coins cannot be deposited for money.</w:t>
      </w:r>
    </w:p>
    <w:p>
      <w:pPr>
        <w:pStyle w:val="ListBullet"/>
      </w:pPr>
      <w:r>
        <w:t>Coins cannot be withdrawn.</w:t>
      </w:r>
    </w:p>
    <w:p>
      <w:pPr>
        <w:pStyle w:val="ListBullet"/>
      </w:pPr>
      <w:r>
        <w:t>Coins cannot be exchanged for cash, goods, or external value.</w:t>
      </w:r>
    </w:p>
    <w:p>
      <w:pPr>
        <w:pStyle w:val="ListBullet"/>
      </w:pPr>
      <w:r>
        <w:t>Do not integrate UPI, Razorpay, Stripe, PayPal, bank transfer, or other payment systems.</w:t>
      </w:r>
    </w:p>
    <w:p>
      <w:pPr>
        <w:pStyle w:val="ListBullet"/>
      </w:pPr>
      <w:r>
        <w:t>Server owns the authoritative coin balance.</w:t>
      </w:r>
    </w:p>
    <w:p>
      <w:pPr>
        <w:pStyle w:val="ListBullet"/>
      </w:pPr>
      <w:r>
        <w:t>Every balance change should have an internal reason/type and unique transaction ID.</w:t>
      </w:r>
    </w:p>
    <w:p>
      <w:pPr>
        <w:pStyle w:val="ListBullet"/>
      </w:pPr>
      <w:r>
        <w:t>Prevent duplicate rewards using idempotent server operations.</w:t>
      </w:r>
    </w:p>
    <w:p>
      <w:pPr>
        <w:pStyle w:val="Heading1"/>
      </w:pPr>
      <w:r>
        <w:t>9. Architecture</w:t>
      </w:r>
    </w:p>
    <w:p>
      <w:r>
        <w:t>Use a clean separation between presentation, realtime transport, game engine, persistence, and bot logic.</w:t>
      </w:r>
    </w:p>
    <w:p>
      <w:pPr>
        <w:pStyle w:val="ListBullet"/>
      </w:pPr>
      <w:r>
        <w:t>Frontend: React components, hooks, state management, responsive UI.</w:t>
      </w:r>
    </w:p>
    <w:p>
      <w:pPr>
        <w:pStyle w:val="ListBullet"/>
      </w:pPr>
      <w:r>
        <w:t>Socket layer: room lifecycle, player actions, server events.</w:t>
      </w:r>
    </w:p>
    <w:p>
      <w:pPr>
        <w:pStyle w:val="ListBullet"/>
      </w:pPr>
      <w:r>
        <w:t>Game engine: deck, shuffle, dealing, calls, legal-card validation, tricks, scoring.</w:t>
      </w:r>
    </w:p>
    <w:p>
      <w:pPr>
        <w:pStyle w:val="ListBullet"/>
      </w:pPr>
      <w:r>
        <w:t>Bot engine: call strategy and card-selection strategy.</w:t>
      </w:r>
    </w:p>
    <w:p>
      <w:pPr>
        <w:pStyle w:val="ListBullet"/>
      </w:pPr>
      <w:r>
        <w:t>Persistence: users, completed games, statistics, leaderboard.</w:t>
      </w:r>
    </w:p>
    <w:p>
      <w:pPr>
        <w:pStyle w:val="ListBullet"/>
      </w:pPr>
      <w:r>
        <w:t>Active room state: keep in server memory for MVP to reduce database usage; add Redis only when scale requires it.</w:t>
      </w:r>
    </w:p>
    <w:p>
      <w:pPr>
        <w:pStyle w:val="Heading1"/>
      </w:pPr>
      <w:r>
        <w:t>10. Suggested Project Structure</w:t>
      </w:r>
    </w:p>
    <w:p>
      <w:r>
        <w:t>call-break-arena/</w:t>
        <w:br/>
        <w:t xml:space="preserve">  client/</w:t>
        <w:br/>
        <w:t xml:space="preserve">    src/</w:t>
        <w:br/>
        <w:t xml:space="preserve">      components/</w:t>
        <w:br/>
        <w:t xml:space="preserve">      pages/</w:t>
        <w:br/>
        <w:t xml:space="preserve">      game/</w:t>
        <w:br/>
        <w:t xml:space="preserve">      hooks/</w:t>
        <w:br/>
        <w:t xml:space="preserve">      socket/</w:t>
        <w:br/>
        <w:t xml:space="preserve">      state/</w:t>
        <w:br/>
        <w:t xml:space="preserve">      assets/</w:t>
        <w:br/>
        <w:t xml:space="preserve">      styles/</w:t>
        <w:br/>
        <w:t xml:space="preserve">  server/</w:t>
        <w:br/>
        <w:t xml:space="preserve">    src/</w:t>
        <w:br/>
        <w:t xml:space="preserve">      game/</w:t>
        <w:br/>
        <w:t xml:space="preserve">        deck/</w:t>
        <w:br/>
        <w:t xml:space="preserve">        rules/</w:t>
        <w:br/>
        <w:t xml:space="preserve">        scoring/</w:t>
        <w:br/>
        <w:t xml:space="preserve">        engine/</w:t>
        <w:br/>
        <w:t xml:space="preserve">      bots/</w:t>
        <w:br/>
        <w:t xml:space="preserve">      rooms/</w:t>
        <w:br/>
        <w:t xml:space="preserve">      socket/</w:t>
        <w:br/>
        <w:t xml:space="preserve">      services/</w:t>
        <w:br/>
        <w:t xml:space="preserve">      models/</w:t>
        <w:br/>
        <w:t xml:space="preserve">      utils/</w:t>
        <w:br/>
        <w:t xml:space="preserve">      config/</w:t>
        <w:br/>
        <w:t xml:space="preserve">  shared/</w:t>
        <w:br/>
        <w:t xml:space="preserve">    constants/</w:t>
        <w:br/>
        <w:t xml:space="preserve">    types/</w:t>
        <w:br/>
        <w:t xml:space="preserve">    schemas/</w:t>
        <w:br/>
        <w:t xml:space="preserve">  tests/</w:t>
        <w:br/>
        <w:t xml:space="preserve">    game/</w:t>
        <w:br/>
        <w:t xml:space="preserve">    bots/</w:t>
        <w:br/>
        <w:t xml:space="preserve">    integration/</w:t>
        <w:br/>
        <w:t xml:space="preserve">  README.md</w:t>
        <w:br/>
      </w:r>
    </w:p>
    <w:p>
      <w:pPr>
        <w:pStyle w:val="Heading1"/>
      </w:pPr>
      <w:r>
        <w:t>11. Realtime Event Contract</w:t>
      </w:r>
    </w:p>
    <w:p>
      <w:r>
        <w:t>room:create, room:join, room:leave, room:ready, game:start, game:state, game:deal, player:call, player:playCard, trick:start, trick:update, trick:end, round:end, game:end, player:disconnect, player:reconnect, error</w:t>
      </w:r>
    </w:p>
    <w:p>
      <w:pPr>
        <w:pStyle w:val="Heading1"/>
      </w:pPr>
      <w:r>
        <w:t>12. Security &amp; Integrity</w:t>
      </w:r>
    </w:p>
    <w:p>
      <w:pPr>
        <w:pStyle w:val="ListBullet"/>
      </w:pPr>
      <w:r>
        <w:t>Validate every client action on the server.</w:t>
      </w:r>
    </w:p>
    <w:p>
      <w:pPr>
        <w:pStyle w:val="ListBullet"/>
      </w:pPr>
      <w:r>
        <w:t>Reject illegal cards, out-of-turn actions, duplicate actions, and forged room/player IDs.</w:t>
      </w:r>
    </w:p>
    <w:p>
      <w:pPr>
        <w:pStyle w:val="ListBullet"/>
      </w:pPr>
      <w:r>
        <w:t>Generate and shuffle the deck on the server using a cryptographically appropriate random source.</w:t>
      </w:r>
    </w:p>
    <w:p>
      <w:pPr>
        <w:pStyle w:val="ListBullet"/>
      </w:pPr>
      <w:r>
        <w:t>Never trust client-provided scores, card ownership, turn number, or coin balance.</w:t>
      </w:r>
    </w:p>
    <w:p>
      <w:pPr>
        <w:pStyle w:val="ListBullet"/>
      </w:pPr>
      <w:r>
        <w:t>Rate-limit room creation and abusive socket actions.</w:t>
      </w:r>
    </w:p>
    <w:p>
      <w:pPr>
        <w:pStyle w:val="ListBullet"/>
      </w:pPr>
      <w:r>
        <w:t>Sanitize usernames and room inputs.</w:t>
      </w:r>
    </w:p>
    <w:p>
      <w:pPr>
        <w:pStyle w:val="ListBullet"/>
      </w:pPr>
      <w:r>
        <w:t>Use secure HTTP headers and environment variables for secrets.</w:t>
      </w:r>
    </w:p>
    <w:p>
      <w:pPr>
        <w:pStyle w:val="ListBullet"/>
      </w:pPr>
      <w:r>
        <w:t>Do not put database credentials or server secrets in the frontend bundle.</w:t>
      </w:r>
    </w:p>
    <w:p>
      <w:pPr>
        <w:pStyle w:val="ListBullet"/>
      </w:pPr>
      <w:r>
        <w:t>Implement reconnect and stale-room cleanup.</w:t>
      </w:r>
    </w:p>
    <w:p>
      <w:pPr>
        <w:pStyle w:val="Heading1"/>
      </w:pPr>
      <w:r>
        <w:t>13. UI/UX Direction</w:t>
      </w:r>
    </w:p>
    <w:p>
      <w:r>
        <w:t>The visual target is a premium digital card table—not a generic admin dashboard and not an AI-looking template.</w:t>
      </w:r>
    </w:p>
    <w:p>
      <w:pPr>
        <w:pStyle w:val="ListBullet"/>
      </w:pPr>
      <w:r>
        <w:t>Dark, sophisticated card-table aesthetic with deep green/charcoal surfaces.</w:t>
      </w:r>
    </w:p>
    <w:p>
      <w:pPr>
        <w:pStyle w:val="ListBullet"/>
      </w:pPr>
      <w:r>
        <w:t>Warm ivory cards and restrained gold accents.</w:t>
      </w:r>
    </w:p>
    <w:p>
      <w:pPr>
        <w:pStyle w:val="ListBullet"/>
      </w:pPr>
      <w:r>
        <w:t>Large, highly readable card faces.</w:t>
      </w:r>
    </w:p>
    <w:p>
      <w:pPr>
        <w:pStyle w:val="ListBullet"/>
      </w:pPr>
      <w:r>
        <w:t>Clear current-player/turn indicator.</w:t>
      </w:r>
    </w:p>
    <w:p>
      <w:pPr>
        <w:pStyle w:val="ListBullet"/>
      </w:pPr>
      <w:r>
        <w:t>Player avatars, names, call values, connection status, and trick count.</w:t>
      </w:r>
    </w:p>
    <w:p>
      <w:pPr>
        <w:pStyle w:val="ListBullet"/>
      </w:pPr>
      <w:r>
        <w:t>Responsive layout optimized for one-handed mobile use.</w:t>
      </w:r>
    </w:p>
    <w:p>
      <w:pPr>
        <w:pStyle w:val="ListBullet"/>
      </w:pPr>
      <w:r>
        <w:t>Desktop layout should use the extra space rather than simply stretching the mobile UI.</w:t>
      </w:r>
    </w:p>
    <w:p>
      <w:pPr>
        <w:pStyle w:val="ListBullet"/>
      </w:pPr>
      <w:r>
        <w:t>Use purposeful animation for dealing, card selection, trick movement, and results.</w:t>
      </w:r>
    </w:p>
    <w:p>
      <w:pPr>
        <w:pStyle w:val="ListBullet"/>
      </w:pPr>
      <w:r>
        <w:t>Respect prefers-reduced-motion.</w:t>
      </w:r>
    </w:p>
    <w:p>
      <w:pPr>
        <w:pStyle w:val="ListBullet"/>
      </w:pPr>
      <w:r>
        <w:t>Use accessible contrast, keyboard navigation where applicable, focus states, semantic controls, and readable typography.</w:t>
      </w:r>
    </w:p>
    <w:p>
      <w:pPr>
        <w:pStyle w:val="ListBullet"/>
      </w:pPr>
      <w:r>
        <w:t>Avoid excessive gradients, glowing neon effects, unnecessary glassmorphism, and decorative clutter.</w:t>
      </w:r>
    </w:p>
    <w:p>
      <w:pPr>
        <w:pStyle w:val="Heading1"/>
      </w:pPr>
      <w:r>
        <w:t>14. Required Screens</w:t>
      </w:r>
    </w:p>
    <w:p>
      <w:pPr>
        <w:pStyle w:val="ListNumber"/>
      </w:pPr>
      <w:r>
        <w:t>Landing/Home</w:t>
      </w:r>
    </w:p>
    <w:p>
      <w:pPr>
        <w:pStyle w:val="ListNumber"/>
      </w:pPr>
      <w:r>
        <w:t>Guest/Login</w:t>
      </w:r>
    </w:p>
    <w:p>
      <w:pPr>
        <w:pStyle w:val="ListNumber"/>
      </w:pPr>
      <w:r>
        <w:t>Profile</w:t>
      </w:r>
    </w:p>
    <w:p>
      <w:pPr>
        <w:pStyle w:val="ListNumber"/>
      </w:pPr>
      <w:r>
        <w:t>Quick Play</w:t>
      </w:r>
    </w:p>
    <w:p>
      <w:pPr>
        <w:pStyle w:val="ListNumber"/>
      </w:pPr>
      <w:r>
        <w:t>Create Room</w:t>
      </w:r>
    </w:p>
    <w:p>
      <w:pPr>
        <w:pStyle w:val="ListNumber"/>
      </w:pPr>
      <w:r>
        <w:t>Join Room</w:t>
      </w:r>
    </w:p>
    <w:p>
      <w:pPr>
        <w:pStyle w:val="ListNumber"/>
      </w:pPr>
      <w:r>
        <w:t>Waiting Lobby</w:t>
      </w:r>
    </w:p>
    <w:p>
      <w:pPr>
        <w:pStyle w:val="ListNumber"/>
      </w:pPr>
      <w:r>
        <w:t>Game Table</w:t>
      </w:r>
    </w:p>
    <w:p>
      <w:pPr>
        <w:pStyle w:val="ListNumber"/>
      </w:pPr>
      <w:r>
        <w:t>Call/Bid UI</w:t>
      </w:r>
    </w:p>
    <w:p>
      <w:pPr>
        <w:pStyle w:val="ListNumber"/>
      </w:pPr>
      <w:r>
        <w:t>Round Result</w:t>
      </w:r>
    </w:p>
    <w:p>
      <w:pPr>
        <w:pStyle w:val="ListNumber"/>
      </w:pPr>
      <w:r>
        <w:t>Game Result</w:t>
      </w:r>
    </w:p>
    <w:p>
      <w:pPr>
        <w:pStyle w:val="ListNumber"/>
      </w:pPr>
      <w:r>
        <w:t>Leaderboard</w:t>
      </w:r>
    </w:p>
    <w:p>
      <w:pPr>
        <w:pStyle w:val="ListNumber"/>
      </w:pPr>
      <w:r>
        <w:t>Statistics</w:t>
      </w:r>
    </w:p>
    <w:p>
      <w:pPr>
        <w:pStyle w:val="ListNumber"/>
      </w:pPr>
      <w:r>
        <w:t>Settings/Help</w:t>
      </w:r>
    </w:p>
    <w:p>
      <w:pPr>
        <w:pStyle w:val="Heading1"/>
      </w:pPr>
      <w:r>
        <w:t>15. Performance &amp; Free-Tier Optimization</w:t>
      </w:r>
    </w:p>
    <w:p>
      <w:pPr>
        <w:pStyle w:val="ListBullet"/>
      </w:pPr>
      <w:r>
        <w:t>Use CSS/SVG for cards and icons instead of large image assets.</w:t>
      </w:r>
    </w:p>
    <w:p>
      <w:pPr>
        <w:pStyle w:val="ListBullet"/>
      </w:pPr>
      <w:r>
        <w:t>Lazy-load non-critical pages.</w:t>
      </w:r>
    </w:p>
    <w:p>
      <w:pPr>
        <w:pStyle w:val="ListBullet"/>
      </w:pPr>
      <w:r>
        <w:t>Avoid unnecessary React re-renders.</w:t>
      </w:r>
    </w:p>
    <w:p>
      <w:pPr>
        <w:pStyle w:val="ListBullet"/>
      </w:pPr>
      <w:r>
        <w:t>Send small Socket.IO events rather than full game-state payloads on every action.</w:t>
      </w:r>
    </w:p>
    <w:p>
      <w:pPr>
        <w:pStyle w:val="ListBullet"/>
      </w:pPr>
      <w:r>
        <w:t>Persist completed-game summaries instead of every transient animation/state change.</w:t>
      </w:r>
    </w:p>
    <w:p>
      <w:pPr>
        <w:pStyle w:val="ListBullet"/>
      </w:pPr>
      <w:r>
        <w:t>Keep active game state in memory for the MVP.</w:t>
      </w:r>
    </w:p>
    <w:p>
      <w:pPr>
        <w:pStyle w:val="ListBullet"/>
      </w:pPr>
      <w:r>
        <w:t>Implement automatic room expiry and cleanup.</w:t>
      </w:r>
    </w:p>
    <w:p>
      <w:pPr>
        <w:pStyle w:val="ListBullet"/>
      </w:pPr>
      <w:r>
        <w:t>Do not add analytics or third-party scripts unless they are genuinely needed.</w:t>
      </w:r>
    </w:p>
    <w:p>
      <w:pPr>
        <w:pStyle w:val="ListBullet"/>
      </w:pPr>
      <w:r>
        <w:t>The game must remain functional if optional external services are unavailable.</w:t>
      </w:r>
    </w:p>
    <w:p>
      <w:pPr>
        <w:pStyle w:val="Heading1"/>
      </w:pPr>
      <w:r>
        <w:t>16. Testing Requirements</w:t>
      </w:r>
    </w:p>
    <w:p>
      <w:pPr>
        <w:pStyle w:val="ListBullet"/>
      </w:pPr>
      <w:r>
        <w:t>Unit-test deck creation and shuffle invariants.</w:t>
      </w:r>
    </w:p>
    <w:p>
      <w:pPr>
        <w:pStyle w:val="ListBullet"/>
      </w:pPr>
      <w:r>
        <w:t>Test exactly 52 unique cards per deck.</w:t>
      </w:r>
    </w:p>
    <w:p>
      <w:pPr>
        <w:pStyle w:val="ListBullet"/>
      </w:pPr>
      <w:r>
        <w:t>Test 13 cards per player.</w:t>
      </w:r>
    </w:p>
    <w:p>
      <w:pPr>
        <w:pStyle w:val="ListBullet"/>
      </w:pPr>
      <w:r>
        <w:t>Test legal/illegal card play.</w:t>
      </w:r>
    </w:p>
    <w:p>
      <w:pPr>
        <w:pStyle w:val="ListBullet"/>
      </w:pPr>
      <w:r>
        <w:t>Test trump resolution.</w:t>
      </w:r>
    </w:p>
    <w:p>
      <w:pPr>
        <w:pStyle w:val="ListBullet"/>
      </w:pPr>
      <w:r>
        <w:t>Test trick winner logic.</w:t>
      </w:r>
    </w:p>
    <w:p>
      <w:pPr>
        <w:pStyle w:val="ListBullet"/>
      </w:pPr>
      <w:r>
        <w:t>Test scoring for edge cases.</w:t>
      </w:r>
    </w:p>
    <w:p>
      <w:pPr>
        <w:pStyle w:val="ListBullet"/>
      </w:pPr>
      <w:r>
        <w:t>Test bot decisions against legal-move constraints.</w:t>
      </w:r>
    </w:p>
    <w:p>
      <w:pPr>
        <w:pStyle w:val="ListBullet"/>
      </w:pPr>
      <w:r>
        <w:t>Test disconnect/reconnect scenarios.</w:t>
      </w:r>
    </w:p>
    <w:p>
      <w:pPr>
        <w:pStyle w:val="ListBullet"/>
      </w:pPr>
      <w:r>
        <w:t>Test simultaneous actions/race conditions.</w:t>
      </w:r>
    </w:p>
    <w:p>
      <w:pPr>
        <w:pStyle w:val="ListBullet"/>
      </w:pPr>
      <w:r>
        <w:t>Test virtual coin updates and duplicate-event protection.</w:t>
      </w:r>
    </w:p>
    <w:p>
      <w:pPr>
        <w:pStyle w:val="ListBullet"/>
      </w:pPr>
      <w:r>
        <w:t>Test four humans, one human + three bots, two humans + two bots, and three humans + one bot.</w:t>
      </w:r>
    </w:p>
    <w:p>
      <w:pPr>
        <w:pStyle w:val="ListBullet"/>
      </w:pPr>
      <w:r>
        <w:t>Test mobile widths around 320px and common desktop resolutions.</w:t>
      </w:r>
    </w:p>
    <w:p>
      <w:pPr>
        <w:pStyle w:val="Heading1"/>
      </w:pPr>
      <w:r>
        <w:t>17. Acceptance Criteria</w:t>
      </w:r>
    </w:p>
    <w:p>
      <w:pPr>
        <w:pStyle w:val="ListBullet"/>
      </w:pPr>
      <w:r>
        <w:t>A user can open the web app and start a game without installing an application.</w:t>
      </w:r>
    </w:p>
    <w:p>
      <w:pPr>
        <w:pStyle w:val="ListBullet"/>
      </w:pPr>
      <w:r>
        <w:t>A private room can be created and joined using a room code/link.</w:t>
      </w:r>
    </w:p>
    <w:p>
      <w:pPr>
        <w:pStyle w:val="ListBullet"/>
      </w:pPr>
      <w:r>
        <w:t>A game always has four seats; missing seats can be filled by bots.</w:t>
      </w:r>
    </w:p>
    <w:p>
      <w:pPr>
        <w:pStyle w:val="ListBullet"/>
      </w:pPr>
      <w:r>
        <w:t>Two or more real players can play together from different browsers.</w:t>
      </w:r>
    </w:p>
    <w:p>
      <w:pPr>
        <w:pStyle w:val="ListBullet"/>
      </w:pPr>
      <w:r>
        <w:t>Game state remains synchronized between all players.</w:t>
      </w:r>
    </w:p>
    <w:p>
      <w:pPr>
        <w:pStyle w:val="ListBullet"/>
      </w:pPr>
      <w:r>
        <w:t>A player cannot play an illegal card or act out of turn.</w:t>
      </w:r>
    </w:p>
    <w:p>
      <w:pPr>
        <w:pStyle w:val="ListBullet"/>
      </w:pPr>
      <w:r>
        <w:t>No player can inspect another player's hidden cards.</w:t>
      </w:r>
    </w:p>
    <w:p>
      <w:pPr>
        <w:pStyle w:val="ListBullet"/>
      </w:pPr>
      <w:r>
        <w:t>Bots make legal actions and complete games without human intervention.</w:t>
      </w:r>
    </w:p>
    <w:p>
      <w:pPr>
        <w:pStyle w:val="ListBullet"/>
      </w:pPr>
      <w:r>
        <w:t>Game results and virtual coins are consistent across reconnects.</w:t>
      </w:r>
    </w:p>
    <w:p>
      <w:pPr>
        <w:pStyle w:val="ListBullet"/>
      </w:pPr>
      <w:r>
        <w:t>The interface works on mobile and desktop.</w:t>
      </w:r>
    </w:p>
    <w:p>
      <w:pPr>
        <w:pStyle w:val="ListBullet"/>
      </w:pPr>
      <w:r>
        <w:t>No paid service is required for local development or the initial free-tier deployment.</w:t>
      </w:r>
    </w:p>
    <w:p>
      <w:pPr>
        <w:pStyle w:val="ListBullet"/>
      </w:pPr>
      <w:r>
        <w:t>There is no real-money payment, withdrawal, or cash-prize functionality anywhere in the product.</w:t>
      </w:r>
    </w:p>
    <w:p>
      <w:pPr>
        <w:pStyle w:val="Heading1"/>
      </w:pPr>
      <w:r>
        <w:t>18. Antigravity Agent Execution Instructions</w:t>
      </w:r>
    </w:p>
    <w:p>
      <w:r>
        <w:t>Treat this document as the product contract. Do not jump directly into coding a visually attractive mockup. First establish the architecture, game rules, shared types, and test strategy; then implement the UI and realtime flow.</w:t>
      </w:r>
    </w:p>
    <w:p>
      <w:pPr>
        <w:pStyle w:val="ListNumber"/>
      </w:pPr>
      <w:r>
        <w:t>Inspect the repository before creating files. Reuse existing setup where sensible.</w:t>
      </w:r>
    </w:p>
    <w:p>
      <w:pPr>
        <w:pStyle w:val="ListNumber"/>
      </w:pPr>
      <w:r>
        <w:t>Create a concise implementation plan and identify assumptions.</w:t>
      </w:r>
    </w:p>
    <w:p>
      <w:pPr>
        <w:pStyle w:val="ListNumber"/>
      </w:pPr>
      <w:r>
        <w:t>Set up the monorepo/project structure and scripts.</w:t>
      </w:r>
    </w:p>
    <w:p>
      <w:pPr>
        <w:pStyle w:val="ListNumber"/>
      </w:pPr>
      <w:r>
        <w:t>Implement the pure Call Break game engine first and write tests before connecting sockets.</w:t>
      </w:r>
    </w:p>
    <w:p>
      <w:pPr>
        <w:pStyle w:val="ListNumber"/>
      </w:pPr>
      <w:r>
        <w:t>Implement the bot engine against the same game-engine interfaces.</w:t>
      </w:r>
    </w:p>
    <w:p>
      <w:pPr>
        <w:pStyle w:val="ListNumber"/>
      </w:pPr>
      <w:r>
        <w:t>Implement room management and Socket.IO events.</w:t>
      </w:r>
    </w:p>
    <w:p>
      <w:pPr>
        <w:pStyle w:val="ListNumber"/>
      </w:pPr>
      <w:r>
        <w:t>Implement virtual coin accounting.</w:t>
      </w:r>
    </w:p>
    <w:p>
      <w:pPr>
        <w:pStyle w:val="ListNumber"/>
      </w:pPr>
      <w:r>
        <w:t>Build the responsive UI around the actual game state rather than mock data.</w:t>
      </w:r>
    </w:p>
    <w:p>
      <w:pPr>
        <w:pStyle w:val="ListNumber"/>
      </w:pPr>
      <w:r>
        <w:t>Connect frontend and backend through typed/validated event contracts.</w:t>
      </w:r>
    </w:p>
    <w:p>
      <w:pPr>
        <w:pStyle w:val="ListNumber"/>
      </w:pPr>
      <w:r>
        <w:t>Add reconnect/disconnect handling and bot takeover.</w:t>
      </w:r>
    </w:p>
    <w:p>
      <w:pPr>
        <w:pStyle w:val="ListNumber"/>
      </w:pPr>
      <w:r>
        <w:t>Run unit, integration, lint, build, and manual browser tests.</w:t>
      </w:r>
    </w:p>
    <w:p>
      <w:pPr>
        <w:pStyle w:val="ListNumber"/>
      </w:pPr>
      <w:r>
        <w:t>Fix all console errors, race conditions, broken states, and responsive layout issues before considering the MVP complete.</w:t>
      </w:r>
    </w:p>
    <w:p>
      <w:pPr>
        <w:pStyle w:val="ListNumber"/>
      </w:pPr>
      <w:r>
        <w:t>Document local development, deployment, environment variables, architecture, game rules, and known limitations in README.md.</w:t>
      </w:r>
    </w:p>
    <w:p>
      <w:pPr>
        <w:pStyle w:val="Heading1"/>
      </w:pPr>
      <w:r>
        <w:t>19. Agent Quality Gate</w:t>
      </w:r>
    </w:p>
    <w:p>
      <w:r>
        <w:t>Do not declare the project complete merely because the page renders. Completion requires a playable end-to-end game.</w:t>
      </w:r>
    </w:p>
    <w:p>
      <w:pPr>
        <w:pStyle w:val="ListBullet"/>
      </w:pPr>
      <w:r>
        <w:t>4-seat room works.</w:t>
      </w:r>
    </w:p>
    <w:p>
      <w:pPr>
        <w:pStyle w:val="ListBullet"/>
      </w:pPr>
      <w:r>
        <w:t>Human-to-human multiplayer works.</w:t>
      </w:r>
    </w:p>
    <w:p>
      <w:pPr>
        <w:pStyle w:val="ListBullet"/>
      </w:pPr>
      <w:r>
        <w:t>Bot substitution works.</w:t>
      </w:r>
    </w:p>
    <w:p>
      <w:pPr>
        <w:pStyle w:val="ListBullet"/>
      </w:pPr>
      <w:r>
        <w:t>Cards are private and server-authoritative.</w:t>
      </w:r>
    </w:p>
    <w:p>
      <w:pPr>
        <w:pStyle w:val="ListBullet"/>
      </w:pPr>
      <w:r>
        <w:t>Calls and tricks are correctly validated.</w:t>
      </w:r>
    </w:p>
    <w:p>
      <w:pPr>
        <w:pStyle w:val="ListBullet"/>
      </w:pPr>
      <w:r>
        <w:t>Scoring is tested.</w:t>
      </w:r>
    </w:p>
    <w:p>
      <w:pPr>
        <w:pStyle w:val="ListBullet"/>
      </w:pPr>
      <w:r>
        <w:t>Virtual coins are consistent.</w:t>
      </w:r>
    </w:p>
    <w:p>
      <w:pPr>
        <w:pStyle w:val="ListBullet"/>
      </w:pPr>
      <w:r>
        <w:t>Reconnect works.</w:t>
      </w:r>
    </w:p>
    <w:p>
      <w:pPr>
        <w:pStyle w:val="ListBullet"/>
      </w:pPr>
      <w:r>
        <w:t>Mobile UI is usable.</w:t>
      </w:r>
    </w:p>
    <w:p>
      <w:pPr>
        <w:pStyle w:val="ListBullet"/>
      </w:pPr>
      <w:r>
        <w:t>Desktop UI is polished.</w:t>
      </w:r>
    </w:p>
    <w:p>
      <w:pPr>
        <w:pStyle w:val="ListBullet"/>
      </w:pPr>
      <w:r>
        <w:t>No paid dependency is required.</w:t>
      </w:r>
    </w:p>
    <w:p>
      <w:pPr>
        <w:pStyle w:val="ListBullet"/>
      </w:pPr>
      <w:r>
        <w:t>No real-money functionality exists.</w:t>
      </w:r>
    </w:p>
    <w:p>
      <w:pPr>
        <w:pStyle w:val="ListBullet"/>
      </w:pPr>
      <w:r>
        <w:t>Production build succeeds with zero blocking errors.</w:t>
      </w:r>
    </w:p>
    <w:p>
      <w:pPr>
        <w:pStyle w:val="Heading1"/>
      </w:pPr>
      <w:r>
        <w:t>20. Final Agent Prompt</w:t>
      </w:r>
    </w:p>
    <w:p>
      <w:r>
        <w:rPr>
          <w:b/>
        </w:rPr>
        <w:t>Build CALL BREAK ARENA according to this RDP as a production-quality web application. Prioritize correctness, realtime synchronization, security, responsive UX, and free-tier operation. Do not substitute a static demo for actual multiplayer functionality. Do not invent game results on the client. Use a server-authoritative game engine, real Socket.IO synchronization, and a deterministic/testable bot engine. Keep the product virtual-coins-only. Do not add payment or cash-out functionality. Use open-source/free technologies and avoid paid APIs. Make the UI premium, restrained, fast, accessible, and mobile-first. Before declaring completion, run the full test suite and manually verify a four-browser multiplayer session plus bot-fill scenarios.</w:t>
      </w:r>
    </w:p>
    <w:p>
      <w:pPr>
        <w:pStyle w:val="Heading1"/>
      </w:pPr>
      <w:r>
        <w:t>21. Suggested First Milestone</w:t>
      </w:r>
    </w:p>
    <w:p>
      <w:r>
        <w:t>Deliver Milestone 1 as a playable local prototype: Home → Create Room → 1 human + 3 bots → deal → calls → 13 tricks → scoring → virtual coin update → rematch. Once this is stable, add multi-browser Socket.IO multiplayer and private room sharing.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